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1445260</wp:posOffset>
            </wp:positionH>
            <wp:positionV relativeFrom="page">
              <wp:posOffset>1143000</wp:posOffset>
            </wp:positionV>
            <wp:extent cx="4884420" cy="6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6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1445260</wp:posOffset>
            </wp:positionH>
            <wp:positionV relativeFrom="page">
              <wp:posOffset>1619250</wp:posOffset>
            </wp:positionV>
            <wp:extent cx="4884420" cy="7619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761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20" w:after="0"/>
        <w:ind w:left="0" w:right="0"/>
      </w:pPr>
    </w:p>
    <w:p>
      <w:pPr>
        <w:autoSpaceDN w:val="0"/>
        <w:autoSpaceDE w:val="0"/>
        <w:widowControl/>
        <w:spacing w:line="190" w:lineRule="exact" w:before="276" w:after="0"/>
        <w:ind w:left="0" w:right="4206" w:firstLine="0"/>
        <w:jc w:val="right"/>
      </w:pPr>
      <w:r>
        <w:rPr>
          <w:spacing w:val="-10"/>
          <w:rFonts w:ascii="Aptos" w:hAnsi="Aptos" w:eastAsia="Aptos"/>
          <w:b/>
          <w:color w:val="0F4761"/>
          <w:sz w:val="24"/>
        </w:rPr>
        <w:t>L</w:t>
      </w:r>
      <w:r>
        <w:rPr>
          <w:spacing w:val="-10"/>
          <w:rFonts w:ascii="Aptos" w:hAnsi="Aptos" w:eastAsia="Aptos"/>
          <w:b/>
          <w:color w:val="0F4761"/>
          <w:sz w:val="19"/>
        </w:rPr>
        <w:t>APTOP</w:t>
      </w:r>
      <w:r>
        <w:rPr>
          <w:spacing w:val="-10"/>
          <w:rFonts w:ascii="Aptos" w:hAnsi="Aptos" w:eastAsia="Aptos"/>
          <w:b/>
          <w:color w:val="0F4761"/>
          <w:sz w:val="24"/>
        </w:rPr>
        <w:t xml:space="preserve"> R</w:t>
      </w:r>
      <w:r>
        <w:rPr>
          <w:spacing w:val="-10"/>
          <w:rFonts w:ascii="Aptos" w:hAnsi="Aptos" w:eastAsia="Aptos"/>
          <w:b/>
          <w:color w:val="0F4761"/>
          <w:sz w:val="19"/>
        </w:rPr>
        <w:t>EQUEST</w:t>
      </w:r>
      <w:r>
        <w:rPr>
          <w:spacing w:val="-10"/>
          <w:rFonts w:ascii="Aptos" w:hAnsi="Aptos" w:eastAsia="Aptos"/>
          <w:b/>
          <w:color w:val="0F4761"/>
          <w:sz w:val="24"/>
        </w:rPr>
        <w:t xml:space="preserve"> C</w:t>
      </w:r>
      <w:r>
        <w:rPr>
          <w:spacing w:val="-10"/>
          <w:rFonts w:ascii="Aptos" w:hAnsi="Aptos" w:eastAsia="Aptos"/>
          <w:b/>
          <w:color w:val="0F4761"/>
          <w:sz w:val="19"/>
        </w:rPr>
        <w:t>ATALOG</w:t>
      </w:r>
      <w:r>
        <w:rPr>
          <w:spacing w:val="-10"/>
          <w:rFonts w:ascii="Aptos" w:hAnsi="Aptos" w:eastAsia="Aptos"/>
          <w:b/>
          <w:color w:val="0F4761"/>
          <w:sz w:val="24"/>
        </w:rPr>
        <w:t xml:space="preserve"> I</w:t>
      </w:r>
      <w:r>
        <w:rPr>
          <w:spacing w:val="-10"/>
          <w:rFonts w:ascii="Aptos" w:hAnsi="Aptos" w:eastAsia="Aptos"/>
          <w:b/>
          <w:color w:val="0F4761"/>
          <w:sz w:val="19"/>
        </w:rPr>
        <w:t>TEM</w:t>
      </w:r>
    </w:p>
    <w:p>
      <w:pPr>
        <w:autoSpaceDN w:val="0"/>
        <w:autoSpaceDE w:val="0"/>
        <w:widowControl/>
        <w:spacing w:line="160" w:lineRule="exact" w:before="172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ID:</w:t>
      </w:r>
      <w:r>
        <w:rPr>
          <w:spacing w:val="-10"/>
          <w:rFonts w:ascii="Aptos" w:hAnsi="Aptos" w:eastAsia="Aptos"/>
          <w:color w:val="000000"/>
          <w:sz w:val="24"/>
        </w:rPr>
        <w:t xml:space="preserve"> NM2025TMID15399</w:t>
      </w:r>
    </w:p>
    <w:p>
      <w:pPr>
        <w:autoSpaceDN w:val="0"/>
        <w:autoSpaceDE w:val="0"/>
        <w:widowControl/>
        <w:spacing w:line="162" w:lineRule="exact" w:before="334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SIZE:</w:t>
      </w:r>
      <w:r>
        <w:rPr>
          <w:spacing w:val="-10"/>
          <w:rFonts w:ascii="Aptos" w:hAnsi="Aptos" w:eastAsia="Aptos"/>
          <w:color w:val="000000"/>
          <w:sz w:val="24"/>
        </w:rPr>
        <w:t xml:space="preserve"> 4</w:t>
      </w:r>
    </w:p>
    <w:p>
      <w:pPr>
        <w:autoSpaceDN w:val="0"/>
        <w:autoSpaceDE w:val="0"/>
        <w:widowControl/>
        <w:spacing w:line="162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LEADER:</w:t>
      </w:r>
      <w:r>
        <w:rPr>
          <w:spacing w:val="-10"/>
          <w:rFonts w:ascii="Aptos" w:hAnsi="Aptos" w:eastAsia="Aptos"/>
          <w:color w:val="000000"/>
          <w:sz w:val="24"/>
        </w:rPr>
        <w:t xml:space="preserve"> Srinidhi V</w:t>
      </w:r>
    </w:p>
    <w:p>
      <w:pPr>
        <w:autoSpaceDN w:val="0"/>
        <w:autoSpaceDE w:val="0"/>
        <w:widowControl/>
        <w:spacing w:line="202" w:lineRule="exact" w:before="34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MEMBER 1:</w:t>
      </w:r>
      <w:r>
        <w:rPr>
          <w:spacing w:val="-10"/>
          <w:rFonts w:ascii="Aptos" w:hAnsi="Aptos" w:eastAsia="Aptos"/>
          <w:color w:val="000000"/>
          <w:sz w:val="24"/>
        </w:rPr>
        <w:t xml:space="preserve"> Logeshwari R</w:t>
      </w:r>
    </w:p>
    <w:p>
      <w:pPr>
        <w:autoSpaceDN w:val="0"/>
        <w:autoSpaceDE w:val="0"/>
        <w:widowControl/>
        <w:spacing w:line="162" w:lineRule="exact" w:before="296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MEMBER 2:</w:t>
      </w:r>
      <w:r>
        <w:rPr>
          <w:spacing w:val="-10"/>
          <w:rFonts w:ascii="Aptos" w:hAnsi="Aptos" w:eastAsia="Aptos"/>
          <w:color w:val="000000"/>
          <w:sz w:val="24"/>
        </w:rPr>
        <w:t xml:space="preserve"> Saraswathi E</w:t>
      </w:r>
    </w:p>
    <w:p>
      <w:pPr>
        <w:autoSpaceDN w:val="0"/>
        <w:autoSpaceDE w:val="0"/>
        <w:widowControl/>
        <w:spacing w:line="160" w:lineRule="exact" w:before="34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TEAM MEMBER 3:</w:t>
      </w:r>
      <w:r>
        <w:rPr>
          <w:spacing w:val="-10"/>
          <w:rFonts w:ascii="Aptos" w:hAnsi="Aptos" w:eastAsia="Aptos"/>
          <w:color w:val="000000"/>
          <w:sz w:val="24"/>
        </w:rPr>
        <w:t xml:space="preserve"> Porkodi P</w:t>
      </w:r>
    </w:p>
    <w:p>
      <w:pPr>
        <w:autoSpaceDN w:val="0"/>
        <w:autoSpaceDE w:val="0"/>
        <w:widowControl/>
        <w:spacing w:line="162" w:lineRule="exact" w:before="8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PROBLEM STATEMENT:</w:t>
      </w:r>
    </w:p>
    <w:p>
      <w:pPr>
        <w:autoSpaceDN w:val="0"/>
        <w:autoSpaceDE w:val="0"/>
        <w:widowControl/>
        <w:spacing w:line="292" w:lineRule="exact" w:before="274" w:after="0"/>
        <w:ind w:left="192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Employees in the organization need a quick and efficient way to request laptops for</w:t>
      </w:r>
    </w:p>
    <w:p>
      <w:pPr>
        <w:autoSpaceDN w:val="0"/>
        <w:autoSpaceDE w:val="0"/>
        <w:widowControl/>
        <w:spacing w:line="202" w:lineRule="exact" w:before="110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work. The existing process is manual, prone to delays, and lacks dynamic form behavior,</w:t>
      </w:r>
    </w:p>
    <w:p>
      <w:pPr>
        <w:autoSpaceDN w:val="0"/>
        <w:autoSpaceDE w:val="0"/>
        <w:widowControl/>
        <w:spacing w:line="204" w:lineRule="exact" w:before="136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which results in inconsistent data. To resolve this, a Service Catalog Item should be</w:t>
      </w:r>
    </w:p>
    <w:p>
      <w:pPr>
        <w:autoSpaceDN w:val="0"/>
        <w:autoSpaceDE w:val="0"/>
        <w:widowControl/>
        <w:spacing w:line="202" w:lineRule="exact" w:before="138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created with variables, UI policies, UI actions, and controlled deployment through update</w:t>
      </w:r>
    </w:p>
    <w:p>
      <w:pPr>
        <w:autoSpaceDN w:val="0"/>
        <w:autoSpaceDE w:val="0"/>
        <w:widowControl/>
        <w:spacing w:line="142" w:lineRule="exact" w:before="156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sets.</w:t>
      </w:r>
    </w:p>
    <w:p>
      <w:pPr>
        <w:autoSpaceDN w:val="0"/>
        <w:autoSpaceDE w:val="0"/>
        <w:widowControl/>
        <w:spacing w:line="162" w:lineRule="exact" w:before="8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OBJECTIVES:</w:t>
      </w:r>
    </w:p>
    <w:p>
      <w:pPr>
        <w:autoSpaceDN w:val="0"/>
        <w:autoSpaceDE w:val="0"/>
        <w:widowControl/>
        <w:spacing w:line="204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1.Create a Service Catalog Item for laptop requests.</w:t>
      </w:r>
    </w:p>
    <w:p>
      <w:pPr>
        <w:autoSpaceDN w:val="0"/>
        <w:autoSpaceDE w:val="0"/>
        <w:widowControl/>
        <w:spacing w:line="292" w:lineRule="exact" w:before="232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2.Add variables to capture justification and accessory needs.</w:t>
      </w:r>
    </w:p>
    <w:p>
      <w:pPr>
        <w:autoSpaceDN w:val="0"/>
        <w:autoSpaceDE w:val="0"/>
        <w:widowControl/>
        <w:spacing w:line="294" w:lineRule="exact" w:before="202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3.Use UI Policies to control field visibility.</w:t>
      </w:r>
    </w:p>
    <w:p>
      <w:pPr>
        <w:autoSpaceDN w:val="0"/>
        <w:autoSpaceDE w:val="0"/>
        <w:widowControl/>
        <w:spacing w:line="200" w:lineRule="exact" w:before="274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4.Add UI Actions for form reset functionality.</w:t>
      </w:r>
    </w:p>
    <w:p>
      <w:pPr>
        <w:autoSpaceDN w:val="0"/>
        <w:autoSpaceDE w:val="0"/>
        <w:widowControl/>
        <w:spacing w:line="204" w:lineRule="exact" w:before="298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5.Track changes with Update Sets and export/import between instances.</w:t>
      </w:r>
    </w:p>
    <w:p>
      <w:pPr>
        <w:autoSpaceDN w:val="0"/>
        <w:autoSpaceDE w:val="0"/>
        <w:widowControl/>
        <w:spacing w:line="202" w:lineRule="exact" w:before="298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6.Validate the solution through testing.</w:t>
      </w:r>
    </w:p>
    <w:p>
      <w:pPr>
        <w:sectPr>
          <w:pgSz w:w="12240" w:h="15840"/>
          <w:pgMar w:top="240" w:right="240" w:bottom="23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2092960</wp:posOffset>
            </wp:positionV>
            <wp:extent cx="5984240" cy="10159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01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5391150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66" w:after="0"/>
        <w:ind w:left="0" w:right="0"/>
      </w:pPr>
    </w:p>
    <w:p>
      <w:pPr>
        <w:autoSpaceDN w:val="0"/>
        <w:autoSpaceDE w:val="0"/>
        <w:widowControl/>
        <w:spacing w:line="162" w:lineRule="exact" w:before="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SKILLS:</w:t>
      </w:r>
    </w:p>
    <w:p>
      <w:pPr>
        <w:autoSpaceDN w:val="0"/>
        <w:autoSpaceDE w:val="0"/>
        <w:widowControl/>
        <w:spacing w:line="204" w:lineRule="exact" w:before="338" w:after="0"/>
        <w:ind w:left="197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ServiceNow, Service Catalog, UI Policy, UI Action, Update Set, Scripting, Testing</w:t>
      </w:r>
    </w:p>
    <w:p>
      <w:pPr>
        <w:autoSpaceDN w:val="0"/>
        <w:autoSpaceDE w:val="0"/>
        <w:widowControl/>
        <w:spacing w:line="162" w:lineRule="exact" w:before="1326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TASK INITIATION:</w:t>
      </w:r>
    </w:p>
    <w:p>
      <w:pPr>
        <w:autoSpaceDN w:val="0"/>
        <w:autoSpaceDE w:val="0"/>
        <w:widowControl/>
        <w:spacing w:line="162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1: Users</w:t>
      </w:r>
    </w:p>
    <w:p>
      <w:pPr>
        <w:autoSpaceDN w:val="0"/>
        <w:autoSpaceDE w:val="0"/>
        <w:widowControl/>
        <w:spacing w:line="202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Create Update Set</w:t>
      </w:r>
    </w:p>
    <w:p>
      <w:pPr>
        <w:autoSpaceDN w:val="0"/>
        <w:autoSpaceDE w:val="0"/>
        <w:widowControl/>
        <w:spacing w:line="202" w:lineRule="exact" w:before="29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Open ServiceNow.</w:t>
      </w:r>
    </w:p>
    <w:p>
      <w:pPr>
        <w:autoSpaceDN w:val="0"/>
        <w:autoSpaceDE w:val="0"/>
        <w:widowControl/>
        <w:spacing w:line="204" w:lineRule="exact" w:before="14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Navigate: All →search for Update Sets.</w:t>
      </w:r>
    </w:p>
    <w:p>
      <w:pPr>
        <w:autoSpaceDN w:val="0"/>
        <w:autoSpaceDE w:val="0"/>
        <w:widowControl/>
        <w:spacing w:line="200" w:lineRule="exact" w:before="13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Select Local Update Sets under System Update Sets.</w:t>
      </w:r>
    </w:p>
    <w:p>
      <w:pPr>
        <w:autoSpaceDN w:val="0"/>
        <w:autoSpaceDE w:val="0"/>
        <w:widowControl/>
        <w:spacing w:line="162" w:lineRule="exact" w:before="14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Click New and enter:</w:t>
      </w:r>
    </w:p>
    <w:p>
      <w:pPr>
        <w:autoSpaceDN w:val="0"/>
        <w:autoSpaceDE w:val="0"/>
        <w:widowControl/>
        <w:spacing w:line="162" w:lineRule="exact" w:before="17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5. Click Submit and Make Current.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6082030</wp:posOffset>
            </wp:positionV>
            <wp:extent cx="5984240" cy="889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774700</wp:posOffset>
            </wp:positionH>
            <wp:positionV relativeFrom="page">
              <wp:posOffset>1225550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98" w:after="0"/>
        <w:ind w:left="0" w:right="0"/>
      </w:pPr>
    </w:p>
    <w:p>
      <w:pPr>
        <w:autoSpaceDN w:val="0"/>
        <w:autoSpaceDE w:val="0"/>
        <w:widowControl/>
        <w:spacing w:line="204" w:lineRule="exact" w:before="74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2 : Create Service Catalog Item</w:t>
      </w:r>
    </w:p>
    <w:p>
      <w:pPr>
        <w:autoSpaceDN w:val="0"/>
        <w:autoSpaceDE w:val="0"/>
        <w:widowControl/>
        <w:spacing w:line="204" w:lineRule="exact" w:before="296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Create Catalog Item</w:t>
      </w:r>
    </w:p>
    <w:p>
      <w:pPr>
        <w:autoSpaceDN w:val="0"/>
        <w:autoSpaceDE w:val="0"/>
        <w:widowControl/>
        <w:spacing w:line="204" w:lineRule="exact" w:before="29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Navigate: All →Service Catalog →Maintain Items.</w:t>
      </w:r>
    </w:p>
    <w:p>
      <w:pPr>
        <w:autoSpaceDN w:val="0"/>
        <w:autoSpaceDE w:val="0"/>
        <w:widowControl/>
        <w:spacing w:line="162" w:lineRule="exact" w:before="13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Click New.</w:t>
      </w:r>
    </w:p>
    <w:p>
      <w:pPr>
        <w:autoSpaceDN w:val="0"/>
        <w:autoSpaceDE w:val="0"/>
        <w:widowControl/>
        <w:spacing w:line="162" w:lineRule="exact" w:before="17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Fill details: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711200</wp:posOffset>
            </wp:positionH>
            <wp:positionV relativeFrom="page">
              <wp:posOffset>1225550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749300</wp:posOffset>
            </wp:positionH>
            <wp:positionV relativeFrom="page">
              <wp:posOffset>5073650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84" w:after="0"/>
        <w:ind w:left="0" w:right="0"/>
      </w:pPr>
    </w:p>
    <w:p>
      <w:pPr>
        <w:autoSpaceDN w:val="0"/>
        <w:autoSpaceDE w:val="0"/>
        <w:widowControl/>
        <w:spacing w:line="162" w:lineRule="exact" w:before="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Click Save</w:t>
      </w:r>
    </w:p>
    <w:p>
      <w:pPr>
        <w:sectPr>
          <w:pgSz w:w="12240" w:h="15840"/>
          <w:pgMar w:top="240" w:right="240" w:bottom="184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6" w:after="0"/>
        <w:ind w:left="0" w:right="0"/>
      </w:pPr>
    </w:p>
    <w:p>
      <w:pPr>
        <w:autoSpaceDN w:val="0"/>
        <w:autoSpaceDE w:val="0"/>
        <w:widowControl/>
        <w:spacing w:line="162" w:lineRule="exact" w:before="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3: Add Variables</w:t>
      </w:r>
    </w:p>
    <w:p>
      <w:pPr>
        <w:autoSpaceDN w:val="0"/>
        <w:autoSpaceDE w:val="0"/>
        <w:widowControl/>
        <w:spacing w:line="294" w:lineRule="exact" w:before="27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Define Variables</w:t>
      </w:r>
    </w:p>
    <w:p>
      <w:pPr>
        <w:autoSpaceDN w:val="0"/>
        <w:autoSpaceDE w:val="0"/>
        <w:widowControl/>
        <w:spacing w:line="204" w:lineRule="exact" w:before="272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From the catalog item form, scroll to Variables →Click New.</w:t>
      </w:r>
    </w:p>
    <w:p>
      <w:pPr>
        <w:autoSpaceDN w:val="0"/>
        <w:autoSpaceDE w:val="0"/>
        <w:widowControl/>
        <w:spacing w:line="162" w:lineRule="exact" w:before="37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Variable 1</w:t>
      </w:r>
    </w:p>
    <w:p>
      <w:pPr>
        <w:autoSpaceDN w:val="0"/>
        <w:autoSpaceDE w:val="0"/>
        <w:widowControl/>
        <w:spacing w:line="202" w:lineRule="exact" w:before="41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Question</w:t>
      </w:r>
      <w:r>
        <w:rPr>
          <w:spacing w:val="-10"/>
          <w:rFonts w:ascii="Aptos" w:hAnsi="Aptos" w:eastAsia="Aptos"/>
          <w:color w:val="000000"/>
          <w:sz w:val="24"/>
        </w:rPr>
        <w:t>: Laptop Model</w:t>
      </w:r>
    </w:p>
    <w:p>
      <w:pPr>
        <w:autoSpaceDN w:val="0"/>
        <w:autoSpaceDE w:val="0"/>
        <w:widowControl/>
        <w:spacing w:line="204" w:lineRule="exact" w:before="37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Type</w:t>
      </w:r>
      <w:r>
        <w:rPr>
          <w:spacing w:val="-10"/>
          <w:rFonts w:ascii="Aptos" w:hAnsi="Aptos" w:eastAsia="Aptos"/>
          <w:color w:val="000000"/>
          <w:sz w:val="24"/>
        </w:rPr>
        <w:t>: Single line text</w:t>
      </w:r>
    </w:p>
    <w:p>
      <w:pPr>
        <w:autoSpaceDN w:val="0"/>
        <w:autoSpaceDE w:val="0"/>
        <w:widowControl/>
        <w:spacing w:line="200" w:lineRule="exact" w:before="37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Name</w:t>
      </w:r>
      <w:r>
        <w:rPr>
          <w:spacing w:val="-10"/>
          <w:rFonts w:ascii="Aptos" w:hAnsi="Aptos" w:eastAsia="Aptos"/>
          <w:color w:val="000000"/>
          <w:sz w:val="24"/>
        </w:rPr>
        <w:t>: laptop_model</w:t>
      </w:r>
    </w:p>
    <w:p>
      <w:pPr>
        <w:autoSpaceDN w:val="0"/>
        <w:autoSpaceDE w:val="0"/>
        <w:widowControl/>
        <w:spacing w:line="162" w:lineRule="exact" w:before="37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Order</w:t>
      </w:r>
      <w:r>
        <w:rPr>
          <w:spacing w:val="-10"/>
          <w:rFonts w:ascii="Aptos" w:hAnsi="Aptos" w:eastAsia="Aptos"/>
          <w:color w:val="000000"/>
          <w:sz w:val="24"/>
        </w:rPr>
        <w:t>: 100</w:t>
      </w:r>
    </w:p>
    <w:p>
      <w:pPr>
        <w:autoSpaceDN w:val="0"/>
        <w:autoSpaceDE w:val="0"/>
        <w:widowControl/>
        <w:spacing w:line="162" w:lineRule="exact" w:before="9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Variable 2</w:t>
      </w:r>
    </w:p>
    <w:p>
      <w:pPr>
        <w:autoSpaceDN w:val="0"/>
        <w:autoSpaceDE w:val="0"/>
        <w:widowControl/>
        <w:spacing w:line="292" w:lineRule="exact" w:before="354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Question</w:t>
      </w:r>
      <w:r>
        <w:rPr>
          <w:spacing w:val="-10"/>
          <w:rFonts w:ascii="Aptos" w:hAnsi="Aptos" w:eastAsia="Aptos"/>
          <w:color w:val="000000"/>
          <w:sz w:val="24"/>
        </w:rPr>
        <w:t>: Justification</w:t>
      </w:r>
    </w:p>
    <w:p>
      <w:pPr>
        <w:autoSpaceDN w:val="0"/>
        <w:autoSpaceDE w:val="0"/>
        <w:widowControl/>
        <w:spacing w:line="200" w:lineRule="exact" w:before="35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Type</w:t>
      </w:r>
      <w:r>
        <w:rPr>
          <w:spacing w:val="-10"/>
          <w:rFonts w:ascii="Aptos" w:hAnsi="Aptos" w:eastAsia="Aptos"/>
          <w:color w:val="000000"/>
          <w:sz w:val="24"/>
        </w:rPr>
        <w:t>: Multi line text</w:t>
      </w:r>
    </w:p>
    <w:p>
      <w:pPr>
        <w:autoSpaceDN w:val="0"/>
        <w:autoSpaceDE w:val="0"/>
        <w:widowControl/>
        <w:spacing w:line="294" w:lineRule="exact" w:before="31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Name</w:t>
      </w:r>
      <w:r>
        <w:rPr>
          <w:spacing w:val="-10"/>
          <w:rFonts w:ascii="Aptos" w:hAnsi="Aptos" w:eastAsia="Aptos"/>
          <w:color w:val="000000"/>
          <w:sz w:val="24"/>
        </w:rPr>
        <w:t>: justification</w:t>
      </w:r>
    </w:p>
    <w:p>
      <w:pPr>
        <w:autoSpaceDN w:val="0"/>
        <w:autoSpaceDE w:val="0"/>
        <w:widowControl/>
        <w:spacing w:line="162" w:lineRule="exact" w:before="35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Order</w:t>
      </w:r>
      <w:r>
        <w:rPr>
          <w:spacing w:val="-10"/>
          <w:rFonts w:ascii="Aptos" w:hAnsi="Aptos" w:eastAsia="Aptos"/>
          <w:color w:val="000000"/>
          <w:sz w:val="24"/>
        </w:rPr>
        <w:t>: 200</w:t>
      </w:r>
    </w:p>
    <w:p>
      <w:pPr>
        <w:autoSpaceDN w:val="0"/>
        <w:autoSpaceDE w:val="0"/>
        <w:widowControl/>
        <w:spacing w:line="162" w:lineRule="exact" w:before="9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Variable 3</w:t>
      </w:r>
    </w:p>
    <w:p>
      <w:pPr>
        <w:autoSpaceDN w:val="0"/>
        <w:autoSpaceDE w:val="0"/>
        <w:widowControl/>
        <w:spacing w:line="200" w:lineRule="exact" w:before="41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Question</w:t>
      </w:r>
      <w:r>
        <w:rPr>
          <w:spacing w:val="-10"/>
          <w:rFonts w:ascii="Aptos" w:hAnsi="Aptos" w:eastAsia="Aptos"/>
          <w:color w:val="000000"/>
          <w:sz w:val="24"/>
        </w:rPr>
        <w:t>: Additional Accessories</w:t>
      </w:r>
    </w:p>
    <w:p>
      <w:pPr>
        <w:autoSpaceDN w:val="0"/>
        <w:autoSpaceDE w:val="0"/>
        <w:widowControl/>
        <w:spacing w:line="200" w:lineRule="exact" w:before="38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Type</w:t>
      </w:r>
      <w:r>
        <w:rPr>
          <w:spacing w:val="-10"/>
          <w:rFonts w:ascii="Aptos" w:hAnsi="Aptos" w:eastAsia="Aptos"/>
          <w:color w:val="000000"/>
          <w:sz w:val="24"/>
        </w:rPr>
        <w:t>: Checkbox</w:t>
      </w:r>
    </w:p>
    <w:p>
      <w:pPr>
        <w:autoSpaceDN w:val="0"/>
        <w:autoSpaceDE w:val="0"/>
        <w:widowControl/>
        <w:spacing w:line="186" w:lineRule="exact" w:before="38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Name</w:t>
      </w:r>
      <w:r>
        <w:rPr>
          <w:spacing w:val="-10"/>
          <w:rFonts w:ascii="Aptos" w:hAnsi="Aptos" w:eastAsia="Aptos"/>
          <w:color w:val="000000"/>
          <w:sz w:val="24"/>
        </w:rPr>
        <w:t>: additional_accessories</w:t>
      </w:r>
    </w:p>
    <w:p>
      <w:pPr>
        <w:autoSpaceDN w:val="0"/>
        <w:autoSpaceDE w:val="0"/>
        <w:widowControl/>
        <w:spacing w:line="162" w:lineRule="exact" w:before="38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Order</w:t>
      </w:r>
      <w:r>
        <w:rPr>
          <w:spacing w:val="-10"/>
          <w:rFonts w:ascii="Aptos" w:hAnsi="Aptos" w:eastAsia="Aptos"/>
          <w:color w:val="000000"/>
          <w:sz w:val="24"/>
        </w:rPr>
        <w:t>: 300</w:t>
      </w:r>
    </w:p>
    <w:p>
      <w:pPr>
        <w:autoSpaceDN w:val="0"/>
        <w:autoSpaceDE w:val="0"/>
        <w:widowControl/>
        <w:spacing w:line="162" w:lineRule="exact" w:before="9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Variable 4</w:t>
      </w:r>
    </w:p>
    <w:p>
      <w:pPr>
        <w:sectPr>
          <w:pgSz w:w="12240" w:h="15840"/>
          <w:pgMar w:top="240" w:right="240" w:bottom="16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6990080</wp:posOffset>
            </wp:positionV>
            <wp:extent cx="5984240" cy="1016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016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793750</wp:posOffset>
            </wp:positionH>
            <wp:positionV relativeFrom="page">
              <wp:posOffset>3086100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66" w:after="0"/>
        <w:ind w:left="0" w:right="0"/>
      </w:pPr>
    </w:p>
    <w:p>
      <w:pPr>
        <w:autoSpaceDN w:val="0"/>
        <w:autoSpaceDE w:val="0"/>
        <w:widowControl/>
        <w:spacing w:line="198" w:lineRule="exact" w:before="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Question</w:t>
      </w:r>
      <w:r>
        <w:rPr>
          <w:spacing w:val="-10"/>
          <w:rFonts w:ascii="Aptos" w:hAnsi="Aptos" w:eastAsia="Aptos"/>
          <w:color w:val="000000"/>
          <w:sz w:val="24"/>
        </w:rPr>
        <w:t>: Accessories Details</w:t>
      </w:r>
    </w:p>
    <w:p>
      <w:pPr>
        <w:autoSpaceDN w:val="0"/>
        <w:autoSpaceDE w:val="0"/>
        <w:widowControl/>
        <w:spacing w:line="200" w:lineRule="exact" w:before="384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Type</w:t>
      </w:r>
      <w:r>
        <w:rPr>
          <w:spacing w:val="-10"/>
          <w:rFonts w:ascii="Aptos" w:hAnsi="Aptos" w:eastAsia="Aptos"/>
          <w:color w:val="000000"/>
          <w:sz w:val="24"/>
        </w:rPr>
        <w:t>: Multi line text</w:t>
      </w:r>
    </w:p>
    <w:p>
      <w:pPr>
        <w:autoSpaceDN w:val="0"/>
        <w:autoSpaceDE w:val="0"/>
        <w:widowControl/>
        <w:spacing w:line="186" w:lineRule="exact" w:before="38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Name</w:t>
      </w:r>
      <w:r>
        <w:rPr>
          <w:spacing w:val="-10"/>
          <w:rFonts w:ascii="Aptos" w:hAnsi="Aptos" w:eastAsia="Aptos"/>
          <w:color w:val="000000"/>
          <w:sz w:val="24"/>
        </w:rPr>
        <w:t>: accessories_details</w:t>
      </w:r>
    </w:p>
    <w:p>
      <w:pPr>
        <w:autoSpaceDN w:val="0"/>
        <w:autoSpaceDE w:val="0"/>
        <w:widowControl/>
        <w:spacing w:line="162" w:lineRule="exact" w:before="39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Order</w:t>
      </w:r>
      <w:r>
        <w:rPr>
          <w:spacing w:val="-10"/>
          <w:rFonts w:ascii="Aptos" w:hAnsi="Aptos" w:eastAsia="Aptos"/>
          <w:color w:val="000000"/>
          <w:sz w:val="24"/>
        </w:rPr>
        <w:t>: 400</w:t>
      </w:r>
    </w:p>
    <w:p>
      <w:pPr>
        <w:autoSpaceDN w:val="0"/>
        <w:autoSpaceDE w:val="0"/>
        <w:widowControl/>
        <w:spacing w:line="204" w:lineRule="exact" w:before="334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Save the form after adding all variables.</w:t>
      </w:r>
    </w:p>
    <w:p>
      <w:pPr>
        <w:autoSpaceDN w:val="0"/>
        <w:autoSpaceDE w:val="0"/>
        <w:widowControl/>
        <w:spacing w:line="204" w:lineRule="exact" w:before="7804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4: Create Catalog UI Policie</w:t>
      </w:r>
    </w:p>
    <w:p>
      <w:pPr>
        <w:autoSpaceDN w:val="0"/>
        <w:autoSpaceDE w:val="0"/>
        <w:widowControl/>
        <w:spacing w:line="292" w:lineRule="exact" w:before="23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Define UI Policy</w:t>
      </w:r>
    </w:p>
    <w:p>
      <w:pPr>
        <w:autoSpaceDN w:val="0"/>
        <w:autoSpaceDE w:val="0"/>
        <w:widowControl/>
        <w:spacing w:line="204" w:lineRule="exact" w:before="774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Open Laptop Request catalog item.</w:t>
      </w:r>
    </w:p>
    <w:p>
      <w:pPr>
        <w:autoSpaceDN w:val="0"/>
        <w:autoSpaceDE w:val="0"/>
        <w:widowControl/>
        <w:spacing w:line="204" w:lineRule="exact" w:before="13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Scroll to Catalog UI Policies →New.</w:t>
      </w:r>
    </w:p>
    <w:p>
      <w:pPr>
        <w:autoSpaceDN w:val="0"/>
        <w:autoSpaceDE w:val="0"/>
        <w:widowControl/>
        <w:spacing w:line="160" w:lineRule="exact" w:before="132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Enter:</w:t>
      </w:r>
    </w:p>
    <w:p>
      <w:pPr>
        <w:sectPr>
          <w:pgSz w:w="12240" w:h="15840"/>
          <w:pgMar w:top="240" w:right="240" w:bottom="176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5764530</wp:posOffset>
            </wp:positionV>
            <wp:extent cx="5984240" cy="889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1225550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927100</wp:posOffset>
            </wp:positionH>
            <wp:positionV relativeFrom="page">
              <wp:posOffset>5784850</wp:posOffset>
            </wp:positionV>
            <wp:extent cx="594360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66" w:after="0"/>
        <w:ind w:left="0" w:right="0"/>
      </w:pPr>
    </w:p>
    <w:p>
      <w:pPr>
        <w:autoSpaceDN w:val="0"/>
        <w:autoSpaceDE w:val="0"/>
        <w:widowControl/>
        <w:spacing w:line="162" w:lineRule="exact" w:before="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Save.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1149350</wp:posOffset>
            </wp:positionH>
            <wp:positionV relativeFrom="page">
              <wp:posOffset>6032500</wp:posOffset>
            </wp:positionV>
            <wp:extent cx="5518150" cy="3105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8150" cy="3105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166" w:after="0"/>
        <w:ind w:left="0" w:right="0"/>
      </w:pPr>
    </w:p>
    <w:p>
      <w:pPr>
        <w:autoSpaceDN w:val="0"/>
        <w:autoSpaceDE w:val="0"/>
        <w:widowControl/>
        <w:spacing w:line="204" w:lineRule="exact" w:before="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5: Create Catalog UI Actions</w:t>
      </w:r>
    </w:p>
    <w:p>
      <w:pPr>
        <w:autoSpaceDN w:val="0"/>
        <w:autoSpaceDE w:val="0"/>
        <w:widowControl/>
        <w:spacing w:line="202" w:lineRule="exact" w:before="296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Add Reset Button</w:t>
      </w:r>
    </w:p>
    <w:p>
      <w:pPr>
        <w:autoSpaceDN w:val="0"/>
        <w:autoSpaceDE w:val="0"/>
        <w:widowControl/>
        <w:spacing w:line="294" w:lineRule="exact" w:before="232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Navigate: All →UI Actions under System Definition.</w:t>
      </w:r>
    </w:p>
    <w:p>
      <w:pPr>
        <w:autoSpaceDN w:val="0"/>
        <w:autoSpaceDE w:val="0"/>
        <w:widowControl/>
        <w:spacing w:line="162" w:lineRule="exact" w:before="112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Click New.</w:t>
      </w:r>
    </w:p>
    <w:p>
      <w:pPr>
        <w:autoSpaceDN w:val="0"/>
        <w:autoSpaceDE w:val="0"/>
        <w:widowControl/>
        <w:spacing w:line="162" w:lineRule="exact" w:before="174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Fill details:</w:t>
      </w:r>
    </w:p>
    <w:p>
      <w:pPr>
        <w:autoSpaceDN w:val="0"/>
        <w:autoSpaceDE w:val="0"/>
        <w:widowControl/>
        <w:spacing w:line="204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Table</w:t>
      </w:r>
      <w:r>
        <w:rPr>
          <w:spacing w:val="-10"/>
          <w:rFonts w:ascii="Aptos" w:hAnsi="Aptos" w:eastAsia="Aptos"/>
          <w:color w:val="000000"/>
          <w:sz w:val="24"/>
        </w:rPr>
        <w:t>: Shopping Cart (sc_cart)</w:t>
      </w:r>
    </w:p>
    <w:p>
      <w:pPr>
        <w:autoSpaceDN w:val="0"/>
        <w:autoSpaceDE w:val="0"/>
        <w:widowControl/>
        <w:spacing w:line="160" w:lineRule="exact" w:before="2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Name</w:t>
      </w:r>
      <w:r>
        <w:rPr>
          <w:spacing w:val="-10"/>
          <w:rFonts w:ascii="Aptos" w:hAnsi="Aptos" w:eastAsia="Aptos"/>
          <w:color w:val="000000"/>
          <w:sz w:val="24"/>
        </w:rPr>
        <w:t>: Reset Form</w:t>
      </w:r>
    </w:p>
    <w:p>
      <w:pPr>
        <w:autoSpaceDN w:val="0"/>
        <w:autoSpaceDE w:val="0"/>
        <w:widowControl/>
        <w:spacing w:line="162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Order</w:t>
      </w:r>
      <w:r>
        <w:rPr>
          <w:spacing w:val="-10"/>
          <w:rFonts w:ascii="Aptos" w:hAnsi="Aptos" w:eastAsia="Aptos"/>
          <w:color w:val="000000"/>
          <w:sz w:val="24"/>
        </w:rPr>
        <w:t>: 100</w:t>
      </w:r>
    </w:p>
    <w:p>
      <w:pPr>
        <w:autoSpaceDN w:val="0"/>
        <w:autoSpaceDE w:val="0"/>
        <w:widowControl/>
        <w:spacing w:line="188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Action Name</w:t>
      </w:r>
      <w:r>
        <w:rPr>
          <w:spacing w:val="-10"/>
          <w:rFonts w:ascii="Aptos" w:hAnsi="Aptos" w:eastAsia="Aptos"/>
          <w:color w:val="000000"/>
          <w:sz w:val="24"/>
        </w:rPr>
        <w:t>: reset_form</w:t>
      </w:r>
    </w:p>
    <w:p>
      <w:pPr>
        <w:autoSpaceDN w:val="0"/>
        <w:autoSpaceDE w:val="0"/>
        <w:widowControl/>
        <w:spacing w:line="162" w:lineRule="exact" w:before="31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Client</w:t>
      </w:r>
      <w:r>
        <w:rPr>
          <w:spacing w:val="-10"/>
          <w:rFonts w:ascii="Aptos" w:hAnsi="Aptos" w:eastAsia="Aptos"/>
          <w:color w:val="000000"/>
          <w:sz w:val="24"/>
        </w:rPr>
        <w:t>: Checked</w:t>
      </w:r>
    </w:p>
    <w:p>
      <w:pPr>
        <w:autoSpaceDN w:val="0"/>
        <w:autoSpaceDE w:val="0"/>
        <w:widowControl/>
        <w:spacing w:line="202" w:lineRule="exact" w:before="33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Add Script:</w:t>
      </w:r>
    </w:p>
    <w:p>
      <w:pPr>
        <w:autoSpaceDN w:val="0"/>
        <w:autoSpaceDE w:val="0"/>
        <w:widowControl/>
        <w:spacing w:line="202" w:lineRule="exact" w:before="794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Function resetForm() {</w:t>
      </w:r>
    </w:p>
    <w:p>
      <w:pPr>
        <w:autoSpaceDN w:val="0"/>
        <w:autoSpaceDE w:val="0"/>
        <w:widowControl/>
        <w:spacing w:line="294" w:lineRule="exact" w:before="232" w:after="0"/>
        <w:ind w:left="14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G_form.clearForm(); // Clears all fields</w:t>
      </w:r>
    </w:p>
    <w:p>
      <w:pPr>
        <w:autoSpaceDN w:val="0"/>
        <w:autoSpaceDE w:val="0"/>
        <w:widowControl/>
        <w:spacing w:line="202" w:lineRule="exact" w:before="272" w:after="0"/>
        <w:ind w:left="14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Alert(“The form has been reset.”);</w:t>
      </w:r>
    </w:p>
    <w:p>
      <w:pPr>
        <w:autoSpaceDN w:val="0"/>
        <w:autoSpaceDE w:val="0"/>
        <w:widowControl/>
        <w:spacing w:line="200" w:lineRule="exact" w:before="300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}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736600</wp:posOffset>
            </wp:positionH>
            <wp:positionV relativeFrom="page">
              <wp:posOffset>914400</wp:posOffset>
            </wp:positionV>
            <wp:extent cx="594360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1301750</wp:posOffset>
            </wp:positionH>
            <wp:positionV relativeFrom="page">
              <wp:posOffset>6527800</wp:posOffset>
            </wp:positionV>
            <wp:extent cx="4648200" cy="26162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616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8" w:after="0"/>
        <w:ind w:left="0" w:right="0"/>
      </w:pPr>
    </w:p>
    <w:p>
      <w:pPr>
        <w:autoSpaceDN w:val="0"/>
        <w:tabs>
          <w:tab w:pos="1972" w:val="left"/>
        </w:tabs>
        <w:autoSpaceDE w:val="0"/>
        <w:widowControl/>
        <w:spacing w:line="156" w:lineRule="exact" w:before="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 xml:space="preserve">5. </w:t>
      </w:r>
      <w:r>
        <w:tab/>
      </w:r>
      <w:r>
        <w:rPr>
          <w:spacing w:val="-10"/>
          <w:rFonts w:ascii="Aptos" w:hAnsi="Aptos" w:eastAsia="Aptos"/>
          <w:color w:val="000000"/>
          <w:sz w:val="24"/>
        </w:rPr>
        <w:t>Save.</w:t>
      </w:r>
    </w:p>
    <w:p>
      <w:pPr>
        <w:autoSpaceDN w:val="0"/>
        <w:autoSpaceDE w:val="0"/>
        <w:widowControl/>
        <w:spacing w:line="202" w:lineRule="exact" w:before="33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6: Export Update Set</w:t>
      </w:r>
    </w:p>
    <w:p>
      <w:pPr>
        <w:autoSpaceDN w:val="0"/>
        <w:autoSpaceDE w:val="0"/>
        <w:widowControl/>
        <w:spacing w:line="204" w:lineRule="exact" w:before="2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Export Changes</w:t>
      </w:r>
    </w:p>
    <w:p>
      <w:pPr>
        <w:autoSpaceDN w:val="0"/>
        <w:autoSpaceDE w:val="0"/>
        <w:widowControl/>
        <w:spacing w:line="336" w:lineRule="exact" w:before="160" w:after="0"/>
        <w:ind w:left="1562" w:right="4752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 xml:space="preserve">1. Navigate: All →Update Sets →Local Update Sets.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>2. Select the Laptop Request Project.</w:t>
      </w:r>
    </w:p>
    <w:p>
      <w:pPr>
        <w:autoSpaceDN w:val="0"/>
        <w:autoSpaceDE w:val="0"/>
        <w:widowControl/>
        <w:spacing w:line="200" w:lineRule="exact" w:before="14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Set State = Complete.</w:t>
      </w:r>
    </w:p>
    <w:p>
      <w:pPr>
        <w:autoSpaceDN w:val="0"/>
        <w:autoSpaceDE w:val="0"/>
        <w:widowControl/>
        <w:spacing w:line="200" w:lineRule="exact" w:before="14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In related list, verify updates are present.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654050</wp:posOffset>
            </wp:positionH>
            <wp:positionV relativeFrom="page">
              <wp:posOffset>914400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615950</wp:posOffset>
            </wp:positionH>
            <wp:positionV relativeFrom="page">
              <wp:posOffset>5048250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698500</wp:posOffset>
            </wp:positionH>
            <wp:positionV relativeFrom="page">
              <wp:posOffset>914400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635000</wp:posOffset>
            </wp:positionH>
            <wp:positionV relativeFrom="page">
              <wp:posOffset>5143500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1009650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647700</wp:posOffset>
            </wp:positionH>
            <wp:positionV relativeFrom="page">
              <wp:posOffset>5251450</wp:posOffset>
            </wp:positionV>
            <wp:extent cx="594360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5447030</wp:posOffset>
            </wp:positionV>
            <wp:extent cx="5984240" cy="889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800100</wp:posOffset>
            </wp:positionH>
            <wp:positionV relativeFrom="page">
              <wp:posOffset>914400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8" w:after="0"/>
        <w:ind w:left="0" w:right="0"/>
      </w:pPr>
    </w:p>
    <w:p>
      <w:pPr>
        <w:autoSpaceDN w:val="0"/>
        <w:autoSpaceDE w:val="0"/>
        <w:widowControl/>
        <w:spacing w:line="202" w:lineRule="exact" w:before="0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5. Click Export to XML →Download</w:t>
      </w:r>
    </w:p>
    <w:p>
      <w:pPr>
        <w:autoSpaceDN w:val="0"/>
        <w:autoSpaceDE w:val="0"/>
        <w:widowControl/>
        <w:spacing w:line="202" w:lineRule="exact" w:before="182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7: Retrieve Update Set in Another Instance</w:t>
      </w:r>
    </w:p>
    <w:p>
      <w:pPr>
        <w:autoSpaceDN w:val="0"/>
        <w:autoSpaceDE w:val="0"/>
        <w:widowControl/>
        <w:spacing w:line="202" w:lineRule="exact" w:before="298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Import Update Set</w:t>
      </w:r>
    </w:p>
    <w:p>
      <w:pPr>
        <w:autoSpaceDN w:val="0"/>
        <w:autoSpaceDE w:val="0"/>
        <w:widowControl/>
        <w:spacing w:line="204" w:lineRule="exact" w:before="29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Open another instance (e.g., incognito window).</w:t>
      </w:r>
    </w:p>
    <w:p>
      <w:pPr>
        <w:autoSpaceDN w:val="0"/>
        <w:autoSpaceDE w:val="0"/>
        <w:widowControl/>
        <w:spacing w:line="202" w:lineRule="exact" w:before="13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Login with credentials.</w:t>
      </w:r>
    </w:p>
    <w:p>
      <w:pPr>
        <w:autoSpaceDN w:val="0"/>
        <w:autoSpaceDE w:val="0"/>
        <w:widowControl/>
        <w:spacing w:line="204" w:lineRule="exact" w:before="13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3. Navigate: All →Update Sets →Retrieved Update Sets.</w:t>
      </w:r>
    </w:p>
    <w:p>
      <w:pPr>
        <w:autoSpaceDN w:val="0"/>
        <w:autoSpaceDE w:val="0"/>
        <w:widowControl/>
        <w:spacing w:line="202" w:lineRule="exact" w:before="13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4. Click Import Update Set from XML.</w:t>
      </w:r>
    </w:p>
    <w:p>
      <w:pPr>
        <w:autoSpaceDN w:val="0"/>
        <w:autoSpaceDE w:val="0"/>
        <w:widowControl/>
        <w:spacing w:line="292" w:lineRule="exact" w:before="74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5. Upload the downloaded file.</w:t>
      </w:r>
    </w:p>
    <w:p>
      <w:pPr>
        <w:autoSpaceDN w:val="0"/>
        <w:autoSpaceDE w:val="0"/>
        <w:widowControl/>
        <w:spacing w:line="202" w:lineRule="exact" w:before="10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6. Click Upload →Imported successfully.</w:t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946150</wp:posOffset>
            </wp:positionH>
            <wp:positionV relativeFrom="page">
              <wp:posOffset>1225550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946150</wp:posOffset>
            </wp:positionH>
            <wp:positionV relativeFrom="page">
              <wp:posOffset>5784850</wp:posOffset>
            </wp:positionV>
            <wp:extent cx="5949950" cy="33528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52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2240" w:h="15840"/>
          <w:pgMar w:top="240" w:right="240" w:bottom="240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4814570</wp:posOffset>
            </wp:positionV>
            <wp:extent cx="5984240" cy="10159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1015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895350</wp:posOffset>
            </wp:positionH>
            <wp:positionV relativeFrom="page">
              <wp:posOffset>8858250</wp:posOffset>
            </wp:positionV>
            <wp:extent cx="5984240" cy="889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4240" cy="889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723900</wp:posOffset>
            </wp:positionH>
            <wp:positionV relativeFrom="page">
              <wp:posOffset>914400</wp:posOffset>
            </wp:positionV>
            <wp:extent cx="5949950" cy="3346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46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82" w:after="0"/>
        <w:ind w:left="0" w:right="0"/>
      </w:pPr>
    </w:p>
    <w:p>
      <w:pPr>
        <w:autoSpaceDN w:val="0"/>
        <w:autoSpaceDE w:val="0"/>
        <w:widowControl/>
        <w:spacing w:line="204" w:lineRule="exact" w:before="74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Milestone 8: Testing</w:t>
      </w:r>
    </w:p>
    <w:p>
      <w:pPr>
        <w:autoSpaceDN w:val="0"/>
        <w:autoSpaceDE w:val="0"/>
        <w:widowControl/>
        <w:spacing w:line="204" w:lineRule="exact" w:before="292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Activity 1: Validate the Catalog Item</w:t>
      </w:r>
    </w:p>
    <w:p>
      <w:pPr>
        <w:autoSpaceDN w:val="0"/>
        <w:autoSpaceDE w:val="0"/>
        <w:widowControl/>
        <w:spacing w:line="202" w:lineRule="exact" w:before="298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1. Login as a user.</w:t>
      </w:r>
    </w:p>
    <w:p>
      <w:pPr>
        <w:autoSpaceDN w:val="0"/>
        <w:autoSpaceDE w:val="0"/>
        <w:widowControl/>
        <w:spacing w:line="204" w:lineRule="exact" w:before="136" w:after="0"/>
        <w:ind w:left="1562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2. Navigate to Service Catalog →Laptop Request.</w:t>
      </w:r>
    </w:p>
    <w:p>
      <w:pPr>
        <w:autoSpaceDN w:val="0"/>
        <w:autoSpaceDE w:val="0"/>
        <w:widowControl/>
        <w:spacing w:line="160" w:lineRule="exact" w:before="798" w:after="0"/>
        <w:ind w:left="1562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3. VERIFY THAT:</w:t>
      </w:r>
    </w:p>
    <w:p>
      <w:pPr>
        <w:autoSpaceDN w:val="0"/>
        <w:autoSpaceDE w:val="0"/>
        <w:widowControl/>
        <w:spacing w:line="200" w:lineRule="exact" w:before="340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All variables display correctly.</w:t>
      </w:r>
    </w:p>
    <w:p>
      <w:pPr>
        <w:autoSpaceDN w:val="0"/>
        <w:autoSpaceDE w:val="0"/>
        <w:widowControl/>
        <w:spacing w:line="200" w:lineRule="exact" w:before="300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Accessories Details only appears when checkbox is selected.</w:t>
      </w:r>
    </w:p>
    <w:p>
      <w:pPr>
        <w:autoSpaceDN w:val="0"/>
        <w:autoSpaceDE w:val="0"/>
        <w:widowControl/>
        <w:spacing w:line="200" w:lineRule="exact" w:before="300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Reset Form button clears inputs.</w:t>
      </w:r>
    </w:p>
    <w:p>
      <w:pPr>
        <w:autoSpaceDN w:val="0"/>
        <w:autoSpaceDE w:val="0"/>
        <w:widowControl/>
        <w:spacing w:line="200" w:lineRule="exact" w:before="296" w:after="0"/>
        <w:ind w:left="1200" w:right="0" w:firstLine="0"/>
        <w:jc w:val="left"/>
      </w:pPr>
      <w:r>
        <w:rPr>
          <w:spacing w:val="-10"/>
          <w:rFonts w:ascii="Aptos" w:hAnsi="Aptos" w:eastAsia="Aptos"/>
          <w:color w:val="000000"/>
          <w:sz w:val="24"/>
        </w:rPr>
        <w:t>Request submits successfully.</w:t>
      </w:r>
    </w:p>
    <w:p>
      <w:pPr>
        <w:sectPr>
          <w:pgSz w:w="12240" w:h="15840"/>
          <w:pgMar w:top="240" w:right="240" w:bottom="188" w:left="2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0" w:after="0"/>
        <w:ind w:left="0" w:right="0"/>
      </w:pPr>
    </w:p>
    <w:p>
      <w:pPr>
        <w:autoSpaceDN w:val="0"/>
        <w:autoSpaceDE w:val="0"/>
        <w:widowControl/>
        <w:spacing w:line="220" w:lineRule="exact" w:before="6" w:after="0"/>
        <w:ind w:left="0" w:right="0"/>
      </w:pPr>
    </w:p>
    <w:p>
      <w:pPr>
        <w:autoSpaceDN w:val="0"/>
        <w:autoSpaceDE w:val="0"/>
        <w:widowControl/>
        <w:spacing w:line="162" w:lineRule="exact" w:before="0" w:after="0"/>
        <w:ind w:left="1200" w:right="0" w:firstLine="0"/>
        <w:jc w:val="left"/>
      </w:pPr>
      <w:r>
        <w:rPr>
          <w:spacing w:val="-10"/>
          <w:rFonts w:ascii="Aptos" w:hAnsi="Aptos" w:eastAsia="Aptos"/>
          <w:b/>
          <w:color w:val="000000"/>
          <w:sz w:val="24"/>
        </w:rPr>
        <w:t>CONCLUSION:</w:t>
      </w:r>
    </w:p>
    <w:p>
      <w:pPr>
        <w:autoSpaceDN w:val="0"/>
        <w:autoSpaceDE w:val="0"/>
        <w:widowControl/>
        <w:spacing w:line="338" w:lineRule="exact" w:before="204" w:after="0"/>
        <w:ind w:left="1200" w:right="1152" w:firstLine="722"/>
        <w:jc w:val="left"/>
      </w:pPr>
      <w:r>
        <w:rPr>
          <w:spacing w:val="-10"/>
          <w:rFonts w:ascii="Aptos" w:hAnsi="Aptos" w:eastAsia="Aptos"/>
          <w:color w:val="000000"/>
          <w:sz w:val="24"/>
        </w:rPr>
        <w:t xml:space="preserve">This guided project walks through building a Laptop Request Catalog Item in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 xml:space="preserve">ServiceNow. The solution incorporates variables, UI policies, UI actions, and update set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 xml:space="preserve">migration, ensuring that requests are easy to use, dynamic, and portable across instances.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 xml:space="preserve">The process reduces delays, enforces governance, and provides a structured deployment </w:t>
      </w:r>
      <w:r>
        <w:br/>
      </w:r>
      <w:r>
        <w:rPr>
          <w:spacing w:val="-10"/>
          <w:rFonts w:ascii="Aptos" w:hAnsi="Aptos" w:eastAsia="Aptos"/>
          <w:color w:val="000000"/>
          <w:sz w:val="24"/>
        </w:rPr>
        <w:t>approach.</w:t>
      </w:r>
    </w:p>
    <w:sectPr w:rsidR="00FC693F" w:rsidRPr="0006063C" w:rsidSect="00034616">
      <w:pgSz w:w="12240" w:h="15840"/>
      <w:pgMar w:top="240" w:right="240" w:bottom="240" w:left="2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